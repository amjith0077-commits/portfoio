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DB99" w14:textId="77777777" w:rsidR="00A65622" w:rsidRDefault="00000000">
      <w:pPr>
        <w:jc w:val="center"/>
      </w:pPr>
      <w:r>
        <w:rPr>
          <w:b/>
          <w:sz w:val="44"/>
        </w:rPr>
        <w:t>AMJITH P</w:t>
      </w:r>
    </w:p>
    <w:p w14:paraId="2BD65DFE" w14:textId="77777777" w:rsidR="00A65622" w:rsidRDefault="00000000">
      <w:pPr>
        <w:jc w:val="center"/>
      </w:pPr>
      <w:r>
        <w:rPr>
          <w:b/>
          <w:sz w:val="22"/>
        </w:rPr>
        <w:t>GAME DEVELOPER  |  3D MODELER</w:t>
      </w:r>
    </w:p>
    <w:p w14:paraId="411E202C" w14:textId="00F596FB" w:rsidR="0002657B" w:rsidRPr="0002657B" w:rsidRDefault="00000000">
      <w:pPr>
        <w:spacing w:before="160" w:after="60"/>
        <w:rPr>
          <w:b/>
          <w:sz w:val="24"/>
        </w:rPr>
      </w:pPr>
      <w:r>
        <w:rPr>
          <w:b/>
          <w:sz w:val="24"/>
        </w:rPr>
        <w:t>PROFESSIONAL SUMMARY</w:t>
      </w:r>
    </w:p>
    <w:p w14:paraId="1747EAA1" w14:textId="77777777" w:rsidR="00A65622" w:rsidRDefault="00000000">
      <w:r>
        <w:t>Passionate Game Developer and 3D Modeler with training in game development, animation, and 3D modeling. Skilled in creating 3D game assets, developing interactive gameplay systems, and working with Unity to build engaging game experiences. Experienced in 3D environment and prop modeling with basic texturing and animation skills. Gained practical industry experience through a 3-month 3D modeling internship at Toonz Academy.</w:t>
      </w:r>
    </w:p>
    <w:p w14:paraId="3D00F030" w14:textId="77777777" w:rsidR="00A65622" w:rsidRDefault="00000000">
      <w:pPr>
        <w:spacing w:before="160" w:after="60"/>
      </w:pPr>
      <w:r>
        <w:rPr>
          <w:b/>
          <w:sz w:val="24"/>
        </w:rPr>
        <w:t>EDUCATION &amp; TRAINING</w:t>
      </w:r>
    </w:p>
    <w:p w14:paraId="680B4923" w14:textId="77777777" w:rsidR="00A65622" w:rsidRDefault="00000000">
      <w:pPr>
        <w:spacing w:after="40"/>
      </w:pPr>
      <w:r>
        <w:rPr>
          <w:b/>
        </w:rPr>
        <w:t xml:space="preserve">Game Development — </w:t>
      </w:r>
      <w:r>
        <w:t>EXR Games</w:t>
      </w:r>
    </w:p>
    <w:p w14:paraId="1401AC8B" w14:textId="77777777" w:rsidR="00A65622" w:rsidRDefault="00000000">
      <w:pPr>
        <w:spacing w:after="40"/>
      </w:pPr>
      <w:r>
        <w:rPr>
          <w:b/>
        </w:rPr>
        <w:t xml:space="preserve">Diploma in Animation &amp; Filmmaking — </w:t>
      </w:r>
      <w:r>
        <w:t>Toonz Academy</w:t>
      </w:r>
    </w:p>
    <w:p w14:paraId="1F450865" w14:textId="77777777" w:rsidR="00A65622" w:rsidRDefault="00000000">
      <w:pPr>
        <w:spacing w:after="40"/>
      </w:pPr>
      <w:r>
        <w:rPr>
          <w:b/>
        </w:rPr>
        <w:t xml:space="preserve">Higher Secondary (+2) — </w:t>
      </w:r>
      <w:r>
        <w:t>Biology Science</w:t>
      </w:r>
    </w:p>
    <w:p w14:paraId="365FD180" w14:textId="77777777" w:rsidR="00A65622" w:rsidRDefault="00000000">
      <w:pPr>
        <w:spacing w:before="160" w:after="60"/>
      </w:pPr>
      <w:r>
        <w:rPr>
          <w:b/>
          <w:sz w:val="24"/>
        </w:rPr>
        <w:t>INTERNSHIP EXPERIENCE</w:t>
      </w:r>
    </w:p>
    <w:p w14:paraId="14F4E7EE" w14:textId="77777777" w:rsidR="00A65622" w:rsidRDefault="00000000">
      <w:pPr>
        <w:spacing w:after="40"/>
      </w:pPr>
      <w:r>
        <w:rPr>
          <w:b/>
        </w:rPr>
        <w:t>3D Modeling Intern — Toonz Academy</w:t>
      </w:r>
    </w:p>
    <w:p w14:paraId="1272536E" w14:textId="77777777" w:rsidR="00A65622" w:rsidRDefault="00000000">
      <w:r>
        <w:t>3-month internship focused on 3D modeling and practical asset creation, developing hands-on experience in creating and preparing 3D models.</w:t>
      </w:r>
    </w:p>
    <w:p w14:paraId="46F75EC1" w14:textId="77777777" w:rsidR="00A65622" w:rsidRDefault="00000000">
      <w:pPr>
        <w:spacing w:before="160" w:after="60"/>
      </w:pPr>
      <w:r>
        <w:rPr>
          <w:b/>
          <w:sz w:val="24"/>
        </w:rPr>
        <w:t>CERTIFICATIONS</w:t>
      </w:r>
    </w:p>
    <w:p>
      <w:pPr>
        <w:spacing w:after="120"/>
      </w:pPr>
      <w:r>
        <w:t>3D Modeling Internship — Toonz Academy</w:t>
      </w:r>
    </w:p>
    <w:p>
      <w:pPr>
        <w:spacing w:after="120"/>
      </w:pPr>
      <w:r>
        <w:t>September 2025</w:t>
      </w:r>
    </w:p>
    <w:p>
      <w:pPr>
        <w:spacing w:after="120"/>
      </w:pPr>
      <w:r>
        <w:t>Completed 3-month internship in 3D Props &amp; BG Modeling.</w:t>
      </w:r>
    </w:p>
    <w:p w14:paraId="46F75EC1" w14:textId="77777777" w:rsidR="00A65622" w:rsidRDefault="00000000">
      <w:pPr>
        <w:spacing w:before="160" w:after="60"/>
      </w:pPr>
      <w:r>
        <w:rPr>
          <w:b/>
          <w:sz w:val="24"/>
        </w:rPr>
        <w:t>SOFTWARE</w:t>
      </w:r>
    </w:p>
    <w:p>
      <w:pPr>
        <w:spacing w:after="80"/>
      </w:pPr>
      <w:r>
        <w:t>• Unity Engine</w:t>
      </w:r>
    </w:p>
    <w:p>
      <w:pPr>
        <w:spacing w:after="80"/>
      </w:pPr>
      <w:r>
        <w:t>• Autodesk Maya</w:t>
      </w:r>
    </w:p>
    <w:p>
      <w:pPr>
        <w:spacing w:after="80"/>
      </w:pPr>
      <w:r>
        <w:t>• Substance Painter</w:t>
      </w:r>
    </w:p>
    <w:p>
      <w:pPr>
        <w:spacing w:after="80"/>
      </w:pPr>
      <w:r>
        <w:t>• Basic Substance Painter</w:t>
      </w:r>
    </w:p>
    <w:p w14:paraId="46F75EC1" w14:textId="77777777" w:rsidR="00A65622" w:rsidRDefault="00000000">
      <w:pPr>
        <w:spacing w:before="160" w:after="60"/>
      </w:pPr>
      <w:r>
        <w:rPr>
          <w:b/>
          <w:sz w:val="24"/>
        </w:rPr>
        <w:t>SKILLS</w:t>
      </w:r>
    </w:p>
    <w:tbl>
      <w:tblPr>
        <w:tblW w:w="0" w:type="auto"/>
        <w:tblLook w:val="04A0" w:firstRow="1" w:lastRow="0" w:firstColumn="1" w:lastColumn="0" w:noHBand="0" w:noVBand="1"/>
      </w:tblPr>
      <w:tblGrid>
        <w:gridCol w:w="5112"/>
        <w:gridCol w:w="5112"/>
      </w:tblGrid>
      <w:tr w:rsidR="00A65622" w14:paraId="60F0324B" w14:textId="77777777">
        <w:tc>
          <w:tcPr>
            <w:tcW w:w="5112" w:type="dxa"/>
          </w:tcPr>
          <w:p w14:paraId="1AFAEA02" w14:textId="77777777" w:rsidR="00A65622" w:rsidRDefault="00000000">
            <w:r>
              <w:t>• Game Development</w:t>
            </w:r>
          </w:p>
        </w:tc>
        <w:tc>
          <w:tcPr>
            <w:tcW w:w="5112" w:type="dxa"/>
          </w:tcPr>
          <w:p w14:paraId="26F004AD" w14:textId="72A93391" w:rsidR="00A65622" w:rsidRDefault="00A65622"/>
        </w:tc>
      </w:tr>
      <w:tr w:rsidR="00A65622" w14:paraId="1664CA68" w14:textId="77777777">
        <w:tc>
          <w:tcPr>
            <w:tcW w:w="5112" w:type="dxa"/>
          </w:tcPr>
          <w:p w14:paraId="79C65217" w14:textId="77777777" w:rsidR="00A65622" w:rsidRDefault="00000000">
            <w:r>
              <w:t>• 3D Environment &amp; Prop Modeling</w:t>
            </w:r>
          </w:p>
        </w:tc>
        <w:tc>
          <w:tcPr>
            <w:tcW w:w="5112" w:type="dxa"/>
          </w:tcPr>
          <w:p w14:paraId="48483D4F" w14:textId="602C2E8C" w:rsidR="00A65622" w:rsidRDefault="00A65622"/>
        </w:tc>
      </w:tr>
      <w:tr w:rsidR="00A65622" w14:paraId="3AA00256" w14:textId="77777777">
        <w:tc>
          <w:tcPr>
            <w:tcW w:w="5112" w:type="dxa"/>
          </w:tcPr>
          <w:p w14:paraId="33B5AEEE" w14:textId="77777777" w:rsidR="00A65622" w:rsidRDefault="00000000">
            <w:r>
              <w:t>• Basic Texturing</w:t>
            </w:r>
          </w:p>
        </w:tc>
        <w:tc>
          <w:tcPr>
            <w:tcW w:w="5112" w:type="dxa"/>
          </w:tcPr>
          <w:p w14:paraId="5C04AE4F" w14:textId="1A0287DB" w:rsidR="00A65622" w:rsidRDefault="00A65622"/>
        </w:tc>
      </w:tr>
      <w:tr w:rsidR="0002657B" w14:paraId="2ABEC786" w14:textId="77777777">
        <w:tc>
          <w:tcPr>
            <w:tcW w:w="5112" w:type="dxa"/>
          </w:tcPr>
          <w:p w14:paraId="27867DD4" w14:textId="7BB958C6" w:rsidR="0002657B" w:rsidRDefault="0002657B" w:rsidP="0002657B">
            <w:r>
              <w:t>• Basic Animation</w:t>
            </w:r>
          </w:p>
        </w:tc>
        <w:tc>
          <w:tcPr>
            <w:tcW w:w="5112" w:type="dxa"/>
          </w:tcPr>
          <w:p w14:paraId="6D95E6A9" w14:textId="77777777" w:rsidR="0002657B" w:rsidRDefault="0002657B" w:rsidP="0002657B"/>
        </w:tc>
      </w:tr>
      <w:tr w:rsidR="0002657B" w14:paraId="032E9D77" w14:textId="77777777">
        <w:tc>
          <w:tcPr>
            <w:tcW w:w="5112" w:type="dxa"/>
          </w:tcPr>
          <w:p w14:paraId="35507B1C" w14:textId="2E5B9382" w:rsidR="0002657B" w:rsidRDefault="0002657B" w:rsidP="0002657B">
            <w:r>
              <w:t>• 3D Game Asset Creation</w:t>
            </w:r>
          </w:p>
        </w:tc>
        <w:tc>
          <w:tcPr>
            <w:tcW w:w="5112" w:type="dxa"/>
          </w:tcPr>
          <w:p w14:paraId="6B8FB564" w14:textId="77777777" w:rsidR="0002657B" w:rsidRDefault="0002657B" w:rsidP="0002657B"/>
        </w:tc>
      </w:tr>
      <w:tr w:rsidR="0002657B" w14:paraId="43461972" w14:textId="77777777">
        <w:tc>
          <w:tcPr>
            <w:tcW w:w="5112" w:type="dxa"/>
          </w:tcPr>
          <w:p w14:paraId="2E95794D" w14:textId="23763691" w:rsidR="0002657B" w:rsidRDefault="0002657B" w:rsidP="0002657B"/>
        </w:tc>
        <w:tc>
          <w:tcPr>
            <w:tcW w:w="5112" w:type="dxa"/>
          </w:tcPr>
          <w:p w14:paraId="375B43D5" w14:textId="77777777" w:rsidR="0002657B" w:rsidRDefault="0002657B" w:rsidP="0002657B"/>
        </w:tc>
      </w:tr>
    </w:tbl>
    <w:p w14:paraId="73F92955" w14:textId="77777777" w:rsidR="00A65622" w:rsidRDefault="00000000">
      <w:pPr>
        <w:spacing w:before="160" w:after="60"/>
      </w:pPr>
      <w:r>
        <w:rPr>
          <w:b/>
          <w:sz w:val="24"/>
        </w:rPr>
        <w:t>CAREER OBJECTIVE</w:t>
      </w:r>
    </w:p>
    <w:p w14:paraId="38B390EC" w14:textId="77777777" w:rsidR="00A65622" w:rsidRDefault="00000000">
      <w:r>
        <w:t>To build a career in the game development industry where I can apply my skills in Unity, 3D modeling, and interactive game development while continuing to grow as a game developer and 3D artist.</w:t>
      </w:r>
    </w:p>
    <w:sectPr w:rsidR="00A65622"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23874">
    <w:abstractNumId w:val="8"/>
  </w:num>
  <w:num w:numId="2" w16cid:durableId="125783181">
    <w:abstractNumId w:val="6"/>
  </w:num>
  <w:num w:numId="3" w16cid:durableId="1644312712">
    <w:abstractNumId w:val="5"/>
  </w:num>
  <w:num w:numId="4" w16cid:durableId="302581905">
    <w:abstractNumId w:val="4"/>
  </w:num>
  <w:num w:numId="5" w16cid:durableId="1788236963">
    <w:abstractNumId w:val="7"/>
  </w:num>
  <w:num w:numId="6" w16cid:durableId="822744899">
    <w:abstractNumId w:val="3"/>
  </w:num>
  <w:num w:numId="7" w16cid:durableId="770012628">
    <w:abstractNumId w:val="2"/>
  </w:num>
  <w:num w:numId="8" w16cid:durableId="554269739">
    <w:abstractNumId w:val="1"/>
  </w:num>
  <w:num w:numId="9" w16cid:durableId="50063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7B"/>
    <w:rsid w:val="00034616"/>
    <w:rsid w:val="0006063C"/>
    <w:rsid w:val="0015074B"/>
    <w:rsid w:val="0029639D"/>
    <w:rsid w:val="00326F90"/>
    <w:rsid w:val="00A65622"/>
    <w:rsid w:val="00AA1D8D"/>
    <w:rsid w:val="00B47730"/>
    <w:rsid w:val="00C007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48EBE"/>
  <w14:defaultImageDpi w14:val="300"/>
  <w15:docId w15:val="{CD776204-9549-4B4D-A28F-E3B00D48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Amjith P</cp:lastModifiedBy>
  <cp:revision>2</cp:revision>
  <dcterms:created xsi:type="dcterms:W3CDTF">2013-12-23T23:15:00Z</dcterms:created>
  <dcterms:modified xsi:type="dcterms:W3CDTF">2026-09-05T12:46:00Z</dcterms:modified>
  <cp:category/>
</cp:coreProperties>
</file>